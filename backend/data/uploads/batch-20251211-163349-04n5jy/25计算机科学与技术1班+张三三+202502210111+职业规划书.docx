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这是一份职业规划书示例正文，主要用于测试职业规划类作业的评分流程与最小字数校验逻辑。内容包含个人情况剖析、职业选择分析、行业分析以及岗位目标和实施计划等要素。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