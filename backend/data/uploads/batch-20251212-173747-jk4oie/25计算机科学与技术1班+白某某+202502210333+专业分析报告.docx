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一、行业发展概况：当前人工智能技术正深度渗透到金融、医疗、制造等各个行业，中国与全球主要经济体都在将AI视为新一轮产业变革的核心驱动力。以我所学的计算机科学与技术专业为例，计算能力的提升、数据规模的爆炸式增长以及深度学习算法的突破，共同推动了智能系统在实际业务场景中的大规模落地。</w:t>
      </w:r>
    </w:p>
    <w:p>
      <w:r>
        <w:t>二、行业发展趋势：从中长期来看，行业将呈现出“算力基础设施持续升级、模型规模与能力指数级扩展、垂直领域应用不断深化”的特点。云计算厂商与芯片企业在底层硬件和平台层展开竞争；各类创业公司则更加聚焦在教育、医疗影像、自动驾驶、智能客服等具体场景，围绕业务流程重构开展创新。</w:t>
      </w:r>
    </w:p>
    <w:p>
      <w:r>
        <w:t>三、AI 对行业的正面影响：首先，AI 显著提升了社会运行效率，例如在金融风控中通过大规模数据建模实现更精准的风险识别；在制造业中通过预测性维护与视觉检测降低了设备故障率和质量缺陷率。其次，AI 也创造了新的岗位和业务模式，比如数据标注、算法工程、MLOps 工程以及围绕大模型生态的应用开发岗位等。</w:t>
      </w:r>
    </w:p>
    <w:p>
      <w:r>
        <w:t>四、AI 对行业的负面影响与风险：一方面，自动化程度的提高可能导致部分重复性岗位被替代，例如传统的录入员、基础客服岗位等，这要求从业者必须持续学习、不断提升技能。另一方面，算法偏见、数据隐私泄露以及模型可解释性不足，也给行业带来了合规与伦理方面的挑战。如果监管和技术治理不到位，可能在金融市场、公共安全等敏感领域放大系统性风险。</w:t>
      </w:r>
    </w:p>
    <w:p>
      <w:r>
        <w:t>五、结合本专业的个人岗位选择：基于对行业的观察，我认为自己在毕业后可以重点考虑算法工程师、数据工程师以及AI应用开发工程师等岗位。以算法工程师为例，需要扎实的数学基础、良好的编程能力以及对主流深度学习框架的熟练掌握；以AI应用开发工程师为例，则需要在理解算法原理的基础上，具备完整的软件工程能力与产品思维。</w:t>
      </w:r>
    </w:p>
    <w:p>
      <w:r>
        <w:t>六、岗位职责与技能要求分析：以AI应用开发工程师为例，核心职责包括：理解业务需求并完成需求分析文档；选择合适的模型与云端服务能力；设计系统架构与数据流转方案；实现接口与前后端联调；监控模型在生产环境中的表现并持续优化。对应的技能要求则包括：熟练使用Python或Java等至少一门编程语言，掌握FastAPI、Django等常见Web框架，理解常见机器学习与深度学习算法，并具备良好的代码规范与团队协作能力。</w:t>
      </w:r>
    </w:p>
    <w:p>
      <w:r>
        <w:t>七、薪资与职业发展预期：参考当前招聘市场与高校毕业生就业质量报告，在一线城市，初级算法或AI应用开发岗位的起薪大致在15K-25K之间，随着经验和项目积累的增加，中高级工程师的薪资可以达到30K-50K甚至更高。长期来看，如果能够在细分领域形成自己的专业优势，并具备跨部门沟通和项目管理能力，还有机会向技术负责人、架构师甚至创业方向发展。</w:t>
      </w:r>
    </w:p>
    <w:p>
      <w:r>
        <w:t>八、个人优势与短板分析：我的优势在于对新技术保持持续的好奇心和学习动力，已经通过课程项目初步掌握了常见深度学习框架的使用方法，并在校内科研项目中参与了一个与图像分类相关的课题。短板在于工程实践经验仍然有限，对复杂系统的整体架构设计和线上运维流程理解不足，对行业商业模式与客户需求的洞察也需要进一步提升。</w:t>
      </w:r>
    </w:p>
    <w:p>
      <w:r>
        <w:t>九、未来三年的行动计划：第一年重点打牢基础，系统学习概率论、线性代数、最优化方法等数学知识，同时完成至少两个完整的AI应用项目，熟悉从需求分析到部署上线的完整流程；第二年侧重在一个细分方向深耕，例如推荐系统或自然语言处理，争取在比赛或开源项目中取得可展示的成果；第三年则通过实习和毕业设计将所学知识应用到真实业务环境中，形成一份有说服力的作品集，为毕业求职做好准备。</w:t>
      </w:r>
    </w:p>
    <w:p>
      <w:r>
        <w:t>十、结语：总体而言，我认为本专业在AI时代既面临前所未有的机遇，也面临愈发激烈的竞争。只有在深入理解行业发展趋势与AI技术影响的基础上，结合自身优势制定清晰可行的职业规划，并通过不断学习和实践提升综合能力，才能在未来的职业道路上走得更稳、更远。</w:t>
      </w:r>
    </w:p>
    <w:p>
      <w:r>
        <w:t>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本段用于补充专业分析报告的字数，同时继续围绕行业发展、AI影响以及岗位选择展开论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