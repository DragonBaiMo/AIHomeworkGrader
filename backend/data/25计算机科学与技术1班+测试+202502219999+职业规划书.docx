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这是一个格式不合规的测试段落。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